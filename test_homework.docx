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Solve for x: 2x + 5 = 15</w:t>
      </w:r>
    </w:p>
    <w:p>
      <w:r>
        <w:t>2. What is 25% of 80?</w:t>
      </w:r>
    </w:p>
    <w:p>
      <w:r>
        <w:t>3. Simplify: 3(x + 4) - 2x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